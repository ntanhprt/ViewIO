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 lieu Word mau</w:t>
      </w:r>
    </w:p>
    <w:p>
      <w:r>
        <w:t>Day la doan van ban Tieng Viet co dau: Xin chao the gioi. Nguyen Van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 1-1</w:t>
            </w:r>
          </w:p>
        </w:tc>
        <w:tc>
          <w:tcPr>
            <w:tcW w:type="dxa" w:w="2880"/>
          </w:tcPr>
          <w:p>
            <w:r>
              <w:t>O 1-2</w:t>
            </w:r>
          </w:p>
        </w:tc>
        <w:tc>
          <w:tcPr>
            <w:tcW w:type="dxa" w:w="2880"/>
          </w:tcPr>
          <w:p>
            <w:r>
              <w:t>O 1-3</w:t>
            </w:r>
          </w:p>
        </w:tc>
      </w:tr>
      <w:tr>
        <w:tc>
          <w:tcPr>
            <w:tcW w:type="dxa" w:w="2880"/>
          </w:tcPr>
          <w:p>
            <w:r>
              <w:t>O 2-1</w:t>
            </w:r>
          </w:p>
        </w:tc>
        <w:tc>
          <w:tcPr>
            <w:tcW w:type="dxa" w:w="2880"/>
          </w:tcPr>
          <w:p>
            <w:r>
              <w:t>O 2-2</w:t>
            </w:r>
          </w:p>
        </w:tc>
        <w:tc>
          <w:tcPr>
            <w:tcW w:type="dxa" w:w="2880"/>
          </w:tcPr>
          <w:p>
            <w:r>
              <w:t>O 2-3</w:t>
            </w:r>
          </w:p>
        </w:tc>
      </w:tr>
      <w:tr>
        <w:tc>
          <w:tcPr>
            <w:tcW w:type="dxa" w:w="2880"/>
          </w:tcPr>
          <w:p>
            <w:r>
              <w:t>O 3-1</w:t>
            </w:r>
          </w:p>
        </w:tc>
        <w:tc>
          <w:tcPr>
            <w:tcW w:type="dxa" w:w="2880"/>
          </w:tcPr>
          <w:p>
            <w:r>
              <w:t>O 3-2</w:t>
            </w:r>
          </w:p>
        </w:tc>
        <w:tc>
          <w:tcPr>
            <w:tcW w:type="dxa" w:w="2880"/>
          </w:tcPr>
          <w:p>
            <w:r>
              <w:t>O 3-3</w:t>
            </w:r>
          </w:p>
        </w:tc>
      </w:tr>
    </w:tbl>
    <w:p>
      <w:r>
        <w:br w:type="page"/>
      </w:r>
    </w:p>
    <w:p>
      <w:pPr>
        <w:pStyle w:val="Heading1"/>
      </w:pPr>
      <w:r>
        <w:t>Trang hai</w:t>
      </w:r>
    </w:p>
    <w:p>
      <w:r>
        <w:t>Noi dung trang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